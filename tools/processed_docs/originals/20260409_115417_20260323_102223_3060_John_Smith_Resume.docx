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 - John Smith</w:t>
      </w:r>
    </w:p>
    <w:p>
      <w:r>
        <w:t>Name: John Smith</w:t>
      </w:r>
    </w:p>
    <w:p>
      <w:r>
        <w:t>Email: john.smith@gmail.com</w:t>
      </w:r>
    </w:p>
    <w:p>
      <w:r>
        <w:t>Phone: 010-1234-5678</w:t>
      </w:r>
    </w:p>
    <w:p>
      <w:r>
        <w:t>KakaoTalk: johnsmith88</w:t>
      </w:r>
    </w:p>
    <w:p>
      <w:r>
        <w:t>Passport: M12345678</w:t>
      </w:r>
    </w:p>
    <w:p>
      <w:r>
        <w:t>Current Location: Bangkok, Thailand</w:t>
      </w:r>
    </w:p>
    <w:p>
      <w:r>
        <w:t>Date of Birth: 1990-05-15</w:t>
      </w:r>
    </w:p>
    <w:p/>
    <w:p>
      <w:pPr>
        <w:pStyle w:val="Heading1"/>
      </w:pPr>
      <w:r>
        <w:t>Education</w:t>
      </w:r>
    </w:p>
    <w:p>
      <w:r>
        <w:t>University of California, Los Angeles - BA English Literature, 2012</w:t>
      </w:r>
    </w:p>
    <w:p/>
    <w:p>
      <w:pPr>
        <w:pStyle w:val="Heading1"/>
      </w:pPr>
      <w:r>
        <w:t>Experience</w:t>
      </w:r>
    </w:p>
    <w:p>
      <w:r>
        <w:t>ABC Language Academy, Seoul - ESL Teacher (2018-2023)</w:t>
      </w:r>
    </w:p>
    <w:p>
      <w:r>
        <w:t>Taught conversational English to adults and children</w:t>
      </w:r>
    </w:p>
    <w:p>
      <w:r>
        <w:t>XYZ International School, Busan - English Teacher (2015-2018)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