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</w:r>
    </w:p>
    <w:p/>
    <w:p>
      <w:r>
        <w:t>I am writing to apply for the ESL teacher position at your school.</w:t>
      </w:r>
    </w:p>
    <w:p>
      <w:r>
        <w:t>My name is John Doe and I can be reached at john.doe.test@example.com or 010-0000-0000.</w:t>
      </w:r>
    </w:p>
    <w:p/>
    <w:p>
      <w:r>
        <w:t>I have 4 years of experience teaching English in Korea.</w:t>
      </w:r>
    </w:p>
    <w:p/>
    <w:p>
      <w:r>
        <w:t>Best regards,</w:t>
      </w:r>
    </w:p>
    <w:p>
      <w:r>
        <w:t>John Doe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