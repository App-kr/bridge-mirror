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Recommendation Letter</w:t>
      </w:r>
    </w:p>
    <w:p>
      <w:r>
        <w:t>To Whom It May Concern,</w:t>
      </w:r>
    </w:p>
    <w:p/>
    <w:p>
      <w:r>
        <w:t>I am pleased to recommend John Doe for your ESL program.</w:t>
      </w:r>
    </w:p>
    <w:p>
      <w:r>
        <w:t>During his time at ABC어학원, he demonstrated excellent teaching skills.</w:t>
      </w:r>
    </w:p>
    <w:p/>
    <w:p>
      <w:r>
        <w:t>Sincerely,</w:t>
      </w:r>
    </w:p>
    <w:p>
      <w:r>
        <w:t>Jane Smith, Director</w:t>
      </w:r>
    </w:p>
    <w:p>
      <w:r>
        <w:t>ABC어학원</w:t>
      </w:r>
    </w:p>
    <w:p>
      <w:r>
        <w:t>Tel: 02-0000-0000</w:t>
      </w:r>
    </w:p>
    <w:p>
      <w:r>
        <w:t>Email: director@abc-test.com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