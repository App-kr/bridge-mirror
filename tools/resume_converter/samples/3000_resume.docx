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Resume</w:t>
      </w:r>
    </w:p>
    <w:p>
      <w:r>
        <w:t>John Doe</w:t>
      </w:r>
    </w:p>
    <w:p>
      <w:r>
        <w:t>Email: john.doe.test@example.com</w:t>
      </w:r>
    </w:p>
    <w:p>
      <w:r>
        <w:t>Phone: 010-0000-0000</w:t>
      </w:r>
    </w:p>
    <w:p>
      <w:r>
        <w:t>Address: Seoul, South Korea</w:t>
      </w:r>
    </w:p>
    <w:p/>
    <w:p>
      <w:r>
        <w:t>EDUCATION</w:t>
      </w:r>
    </w:p>
    <w:p>
      <w:r>
        <w:t>- B.A. English Education, Test University (2015-2019)</w:t>
      </w:r>
    </w:p>
    <w:p/>
    <w:p>
      <w:r>
        <w:t>EXPERIENCE</w:t>
      </w:r>
    </w:p>
    <w:p>
      <w:r>
        <w:t>- English Teacher, ABC어학원 (2019-2021)</w:t>
      </w:r>
    </w:p>
    <w:p>
      <w:r>
        <w:t>- English Teacher, XYZ English School (2021-2023)</w:t>
      </w:r>
    </w:p>
    <w:p/>
    <w:p>
      <w:r>
        <w:t>SKILLS</w:t>
      </w:r>
    </w:p>
    <w:p>
      <w:r>
        <w:t>- Native English speaker</w:t>
      </w:r>
    </w:p>
    <w:p>
      <w:r>
        <w:t>- TEFL/TESOL certified</w:t>
      </w:r>
    </w:p>
    <w:p/>
    <w:p>
      <w:r>
        <w:t>REFERENCES</w:t>
      </w:r>
    </w:p>
    <w:p>
      <w:r>
        <w:t>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